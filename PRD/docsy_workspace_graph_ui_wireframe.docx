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Docsy Workspace Graph UI Wireframe</w:t>
      </w:r>
    </w:p>
    <w:p>
      <w:r>
        <w:t>React + TipTap 현재 구조 기준 설계</w:t>
      </w:r>
    </w:p>
    <w:p>
      <w:pPr>
        <w:pStyle w:val="Heading1"/>
      </w:pPr>
      <w:r>
        <w:t>1. Design Goal</w:t>
      </w:r>
    </w:p>
    <w:p>
      <w:r>
        <w:t>그래프가 단순한 시각화 기능이 아니라 문서 유지보수 도구의 핵심 화면이 되도록 설계한다.</w:t>
      </w:r>
    </w:p>
    <w:p>
      <w:pPr>
        <w:pStyle w:val="Heading1"/>
      </w:pPr>
      <w:r>
        <w:t>2. Overall Layout</w:t>
      </w:r>
    </w:p>
    <w:p>
      <w:r>
        <w:t>기본 레이아웃</w:t>
        <w:br/>
        <w:t>Sidebar | Editor | AI Panel</w:t>
      </w:r>
    </w:p>
    <w:p>
      <w:r>
        <w:t>• Sidebar: Documents, Graph, Health, Versions</w:t>
        <w:br/>
        <w:t>• Editor: Document editing area</w:t>
        <w:br/>
        <w:t>• AI Panel: Suggestions, Patch Review</w:t>
      </w:r>
    </w:p>
    <w:p>
      <w:pPr>
        <w:pStyle w:val="Heading1"/>
      </w:pPr>
      <w:r>
        <w:t>3. Graph Panel (Default View)</w:t>
      </w:r>
    </w:p>
    <w:p>
      <w:r>
        <w:t>Workspace Graph</w:t>
        <w:br/>
        <w:t>api.md → runbook.md → troubleshooting.md → architecture.md</w:t>
      </w:r>
    </w:p>
    <w:p>
      <w:r>
        <w:t>• 하단 또는 상단에 Filters 배치</w:t>
        <w:br/>
        <w:t>• references / duplicates / issues / all 필터 제공</w:t>
      </w:r>
    </w:p>
    <w:p>
      <w:pPr>
        <w:pStyle w:val="Heading1"/>
      </w:pPr>
      <w:r>
        <w:t>4. Node Types</w:t>
      </w:r>
    </w:p>
    <w:p>
      <w:r>
        <w:t>• 파랑: document</w:t>
        <w:br/>
        <w:t>• 회색: section</w:t>
        <w:br/>
        <w:t>• 보라: image</w:t>
        <w:br/>
        <w:t>• 빨강: issue document</w:t>
      </w:r>
    </w:p>
    <w:p>
      <w:pPr>
        <w:pStyle w:val="Heading1"/>
      </w:pPr>
      <w:r>
        <w:t>5. Edge Types</w:t>
      </w:r>
    </w:p>
    <w:p>
      <w:r>
        <w:t>• 실선: reference</w:t>
        <w:br/>
        <w:t>• 점선: similarity</w:t>
        <w:br/>
        <w:t>• 빨간선: issue / problem relation</w:t>
      </w:r>
    </w:p>
    <w:p>
      <w:pPr>
        <w:pStyle w:val="Heading1"/>
      </w:pPr>
      <w:r>
        <w:t>6. Node Interaction</w:t>
      </w:r>
    </w:p>
    <w:p>
      <w:r>
        <w:t>• 문서 노드 클릭 → 문서 열기</w:t>
        <w:br/>
        <w:t>• 섹션 노드 클릭 → 섹션 위치로 스크롤</w:t>
        <w:br/>
        <w:t>• 이미지 노드 클릭 → preview 또는 문맥 표시</w:t>
      </w:r>
    </w:p>
    <w:p>
      <w:pPr>
        <w:pStyle w:val="Heading1"/>
      </w:pPr>
      <w:r>
        <w:t>7. Graph Controls</w:t>
      </w:r>
    </w:p>
    <w:p>
      <w:r>
        <w:t>• Zoom +</w:t>
        <w:br/>
        <w:t>• Zoom -</w:t>
        <w:br/>
        <w:t>• Center</w:t>
        <w:br/>
        <w:t>• Focus current doc</w:t>
      </w:r>
    </w:p>
    <w:p>
      <w:pPr>
        <w:pStyle w:val="Heading1"/>
      </w:pPr>
      <w:r>
        <w:t>8. Graph Filter</w:t>
      </w:r>
    </w:p>
    <w:p>
      <w:r>
        <w:t>• Show: References / Similar / Issues / Images</w:t>
        <w:br/>
        <w:t>• Issues only 모드로 문제 중심 그래프 확인</w:t>
      </w:r>
    </w:p>
    <w:p>
      <w:pPr>
        <w:pStyle w:val="Heading1"/>
      </w:pPr>
      <w:r>
        <w:t>9. Document Focus Mode</w:t>
      </w:r>
    </w:p>
    <w:p>
      <w:r>
        <w:t>특정 문서를 중심으로 ego graph를 보여준다.</w:t>
        <w:br/>
        <w:t>예: api.md 중심으로 runbook.md, arch.md, troubleshooting.md만 표시</w:t>
      </w:r>
    </w:p>
    <w:p>
      <w:pPr>
        <w:pStyle w:val="Heading1"/>
      </w:pPr>
      <w:r>
        <w:t>10. Issue Highlight</w:t>
      </w:r>
    </w:p>
    <w:p>
      <w:r>
        <w:t>• broken reference</w:t>
        <w:br/>
        <w:t>• duplicate section</w:t>
        <w:br/>
        <w:t>• missing TOC</w:t>
        <w:br/>
        <w:t>• inconsistent format</w:t>
      </w:r>
    </w:p>
    <w:p>
      <w:r>
        <w:t>문제가 있는 문서나 섹션은 빨간색 또는 경고 배지로 강조한다.</w:t>
      </w:r>
    </w:p>
    <w:p>
      <w:pPr>
        <w:pStyle w:val="Heading1"/>
      </w:pPr>
      <w:r>
        <w:t>11. Suggestion Overlay</w:t>
      </w:r>
    </w:p>
    <w:p>
      <w:r>
        <w:t>그래프 위에 AI patch suggestion을 오버레이할 수 있다.</w:t>
        <w:br/>
        <w:t>• suggestion: add warning</w:t>
        <w:br/>
        <w:t>• suggestion: fix broken reference</w:t>
        <w:br/>
        <w:t>• graph → patch review 흐름 연결</w:t>
      </w:r>
    </w:p>
    <w:p>
      <w:pPr>
        <w:pStyle w:val="Heading1"/>
      </w:pPr>
      <w:r>
        <w:t>12. Recommended Component Structure</w:t>
      </w:r>
    </w:p>
    <w:p>
      <w:r>
        <w:t>• src/components/graph/WorkspaceGraph.tsx</w:t>
        <w:br/>
        <w:t>• src/components/graph/GraphCanvas.tsx</w:t>
        <w:br/>
        <w:t>• src/components/graph/GraphControls.tsx</w:t>
        <w:br/>
        <w:t>• src/components/graph/GraphFilters.tsx</w:t>
        <w:br/>
        <w:t>• src/components/graph/GraphNode.tsx</w:t>
        <w:br/>
        <w:t>• src/components/graph/GraphEdge.tsx</w:t>
      </w:r>
    </w:p>
    <w:p>
      <w:pPr>
        <w:pStyle w:val="Heading1"/>
      </w:pPr>
      <w:r>
        <w:t>13. Graph Data API</w:t>
      </w:r>
    </w:p>
    <w:p>
      <w:r>
        <w:t>GraphNode: { id, type: "document" | "section" | "image", label, documentId?, sectionId?, issue? }</w:t>
        <w:br/>
        <w:t>GraphEdge: { id, source, target, type: "reference" | "similar" | "duplicate" }</w:t>
      </w:r>
    </w:p>
    <w:p>
      <w:pPr>
        <w:pStyle w:val="Heading1"/>
      </w:pPr>
      <w:r>
        <w:t>14. Data Sources</w:t>
      </w:r>
    </w:p>
    <w:p>
      <w:r>
        <w:t>• knowledge index</w:t>
        <w:br/>
        <w:t>• AST references</w:t>
        <w:br/>
        <w:t>• semantic similarity</w:t>
        <w:br/>
        <w:t>• document health results</w:t>
      </w:r>
    </w:p>
    <w:p>
      <w:pPr>
        <w:pStyle w:val="Heading1"/>
      </w:pPr>
      <w:r>
        <w:t>15. Performance Strategy</w:t>
      </w:r>
    </w:p>
    <w:p>
      <w:r>
        <w:t>• graph clustering</w:t>
        <w:br/>
        <w:t>• lazy node loading</w:t>
        <w:br/>
        <w:t>• node limit</w:t>
      </w:r>
    </w:p>
    <w:p>
      <w:pPr>
        <w:pStyle w:val="Heading1"/>
      </w:pPr>
      <w:r>
        <w:t>16. UX Key Message</w:t>
      </w:r>
    </w:p>
    <w:p>
      <w:r>
        <w:t>사용자가 느껴야 하는 핵심은 "Docsy understands my documentation" 이다. 이 화면은 documentation intelligence를 가장 직관적으로 보여주는 핵심 UX이다.</w:t>
      </w:r>
    </w:p>
    <w:p>
      <w:pPr>
        <w:pStyle w:val="Heading1"/>
      </w:pPr>
      <w:r>
        <w:t>17. Implementation Priority</w:t>
      </w:r>
    </w:p>
    <w:p>
      <w:r>
        <w:t>1. Graph MVP</w:t>
        <w:br/>
        <w:t>2. Document focus</w:t>
        <w:br/>
        <w:t>3. Issue highlighting</w:t>
        <w:br/>
        <w:t>4. Edge filters</w:t>
        <w:br/>
        <w:t>5. Suggestion overlay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