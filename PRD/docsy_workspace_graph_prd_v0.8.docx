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Docsy PRD v0.8</w:t>
      </w:r>
    </w:p>
    <w:p>
      <w:r>
        <w:t>Feature: Workspace Graph</w:t>
      </w:r>
    </w:p>
    <w:p>
      <w:pPr>
        <w:pStyle w:val="Heading1"/>
      </w:pPr>
      <w:r>
        <w:t>1. Feature Overview</w:t>
      </w:r>
    </w:p>
    <w:p>
      <w:r>
        <w:t>Workspace Graph는 Docsy workspace 내 문서 간 관계를 그래프 형태로 시각화하는 기능이다. 이 기능의 목표는 문서 집합의 구조를 이해하고, 문서 문제를 시각적으로 발견하며, 문서 유지보수 흐름을 지원하는 것이다.</w:t>
      </w:r>
    </w:p>
    <w:p>
      <w:r>
        <w:t>Workspace Graph는 단순한 노트 관계도가 아니라 documentation operations graph이다.</w:t>
      </w:r>
    </w:p>
    <w:p>
      <w:pPr>
        <w:pStyle w:val="Heading1"/>
      </w:pPr>
      <w:r>
        <w:t>2. Product Goals</w:t>
      </w:r>
    </w:p>
    <w:p>
      <w:r>
        <w:t>• 문서 간 관계 시각화</w:t>
        <w:br/>
        <w:t>• 문서 문제 발견</w:t>
        <w:br/>
        <w:t>• 문서 유지보수 workflow 지원</w:t>
      </w:r>
    </w:p>
    <w:p>
      <w:pPr>
        <w:pStyle w:val="Heading1"/>
      </w:pPr>
      <w:r>
        <w:t>3. Target Users</w:t>
      </w:r>
    </w:p>
    <w:p>
      <w:r>
        <w:t>• Technical Writer: 문서 수가 많아 관계 파악이 어려운 사용자</w:t>
        <w:br/>
        <w:t>• Ops / SRE: runbook, troubleshooting, SOP 관계를 추적해야 하는 사용자</w:t>
        <w:br/>
        <w:t>• Product Teams: API docs, architecture docs 등 기술 문서를 관리하는 사용자</w:t>
      </w:r>
    </w:p>
    <w:p>
      <w:pPr>
        <w:pStyle w:val="Heading1"/>
      </w:pPr>
      <w:r>
        <w:t>4. User Scenarios</w:t>
      </w:r>
    </w:p>
    <w:p>
      <w:r>
        <w:t>• 문서 구조 파악: api.md, runbook.md, troubleshooting.md의 연결 관계 확인</w:t>
        <w:br/>
        <w:t>• 문제 발견: broken reference, duplicate section, missing warning 노드 강조</w:t>
        <w:br/>
        <w:t>• 영향 분석: SOP 변경 시 Safety Guide, Maintenance에 미치는 영향 확인</w:t>
      </w:r>
    </w:p>
    <w:p>
      <w:pPr>
        <w:pStyle w:val="Heading1"/>
      </w:pPr>
      <w:r>
        <w:t>5. Graph Model</w:t>
      </w:r>
    </w:p>
    <w:p>
      <w:r>
        <w:t>Node Types</w:t>
        <w:br/>
        <w:t>• document</w:t>
        <w:br/>
        <w:t>• section</w:t>
        <w:br/>
        <w:t>• image</w:t>
        <w:br/>
        <w:t>• concept (선택적, 후속 단계)</w:t>
      </w:r>
    </w:p>
    <w:p>
      <w:r>
        <w:t>Edge Types</w:t>
        <w:br/>
        <w:t>• references</w:t>
        <w:br/>
        <w:t>• includes</w:t>
        <w:br/>
        <w:t>• similar_to</w:t>
        <w:br/>
        <w:t>• duplicate</w:t>
        <w:br/>
        <w:t>• depends_on</w:t>
      </w:r>
    </w:p>
    <w:p>
      <w:pPr>
        <w:pStyle w:val="Heading1"/>
      </w:pPr>
      <w:r>
        <w:t>6. Data Source</w:t>
      </w:r>
    </w:p>
    <w:p>
      <w:r>
        <w:t>• Document AST</w:t>
        <w:br/>
        <w:t>• Knowledge Index</w:t>
        <w:br/>
        <w:t>• Ingestion metadata</w:t>
        <w:br/>
        <w:t>• AST references</w:t>
        <w:br/>
        <w:t>• heading structure</w:t>
        <w:br/>
        <w:t>• semantic similarity</w:t>
      </w:r>
    </w:p>
    <w:p>
      <w:pPr>
        <w:pStyle w:val="Heading1"/>
      </w:pPr>
      <w:r>
        <w:t>7. UI Design</w:t>
      </w:r>
    </w:p>
    <w:p>
      <w:r>
        <w:t>• Sidebar 내 Workspace Graph 진입점</w:t>
        <w:br/>
        <w:t>• Graph Panel에서 node/edge 시각화</w:t>
        <w:br/>
        <w:t>• 노드 클릭 시 문서 열기 또는 섹션으로 스크롤</w:t>
        <w:br/>
        <w:t>• zoom / pan / focus node / highlight neighbors</w:t>
        <w:br/>
        <w:t>• edge filter: references / similar / duplicate / issues</w:t>
      </w:r>
    </w:p>
    <w:p>
      <w:pPr>
        <w:pStyle w:val="Heading1"/>
      </w:pPr>
      <w:r>
        <w:t>8. Graph Modes</w:t>
      </w:r>
    </w:p>
    <w:p>
      <w:r>
        <w:t>• Full Graph: 전체 문서 관계 보기</w:t>
        <w:br/>
        <w:t>• Document Graph: 현재 문서 중심 ego graph</w:t>
        <w:br/>
        <w:t>• Issues Graph: 문제 문서와 문제 엣지만 보기</w:t>
      </w:r>
    </w:p>
    <w:p>
      <w:pPr>
        <w:pStyle w:val="Heading1"/>
      </w:pPr>
      <w:r>
        <w:t>9. Graph Integration</w:t>
      </w:r>
    </w:p>
    <w:p>
      <w:r>
        <w:t>• Document Health와 연결해 문제 노드 강조</w:t>
        <w:br/>
        <w:t>• Patch Review와 연결해 suggestion node 또는 patch path 표시</w:t>
        <w:br/>
        <w:t>• Suggestion Queue와 연결해 유지보수 흐름을 시각화</w:t>
      </w:r>
    </w:p>
    <w:p>
      <w:pPr>
        <w:pStyle w:val="Heading1"/>
      </w:pPr>
      <w:r>
        <w:t>10. Implementation Plan</w:t>
      </w:r>
    </w:p>
    <w:p>
      <w:r>
        <w:t>• Phase 1 — Graph MVP: graph_nodes / graph_edges 스키마, reference edge 생성, graph panel, node click navigation</w:t>
        <w:br/>
        <w:t>• Phase 2 — Graph Filtering: edge filter, document focus, neighbor highlight</w:t>
        <w:br/>
        <w:t>• Phase 3 — Graph Intelligence: duplicate detection, semantic edges, issue highlighting</w:t>
      </w:r>
    </w:p>
    <w:p>
      <w:pPr>
        <w:pStyle w:val="Heading1"/>
      </w:pPr>
      <w:r>
        <w:t>11. Performance Considerations</w:t>
      </w:r>
    </w:p>
    <w:p>
      <w:r>
        <w:t>• lazy loading</w:t>
        <w:br/>
        <w:t>• graph clustering</w:t>
        <w:br/>
        <w:t>• visible node limit</w:t>
      </w:r>
    </w:p>
    <w:p>
      <w:pPr>
        <w:pStyle w:val="Heading1"/>
      </w:pPr>
      <w:r>
        <w:t>12. Success Metrics</w:t>
      </w:r>
    </w:p>
    <w:p>
      <w:r>
        <w:t>• graph panel usage</w:t>
        <w:br/>
        <w:t>• document navigation via graph</w:t>
        <w:br/>
        <w:t>• issue detection via graph</w:t>
      </w:r>
    </w:p>
    <w:p>
      <w:pPr>
        <w:pStyle w:val="Heading1"/>
      </w:pPr>
      <w:r>
        <w:t>13. Strategic Value</w:t>
      </w:r>
    </w:p>
    <w:p>
      <w:r>
        <w:t>Obsidian이 note graph를 제공한다면, Docsy는 documentation operations graph를 제공한다. Workspace Graph는 Docsy를 documentation editor에서 documentation workspace로 발전시키는 핵심 기능이다.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