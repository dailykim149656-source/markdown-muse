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Docsy System Architecture</w:t>
      </w:r>
    </w:p>
    <w:p/>
    <w:p>
      <w:r>
        <w:t>Overview</w:t>
      </w:r>
    </w:p>
    <w:p>
      <w:r>
        <w:t>Docsy is built as a modular system combining a WYSIWYG editor, document model, conversion engine, and AI analysis layer.</w:t>
      </w:r>
    </w:p>
    <w:p/>
    <w:p>
      <w:r>
        <w:t>Core Architecture</w:t>
      </w:r>
    </w:p>
    <w:p/>
    <w:p>
      <w:r>
        <w:t>User Interface Layer</w:t>
      </w:r>
    </w:p>
    <w:p>
      <w:r>
        <w:t>- React + TypeScript</w:t>
      </w:r>
    </w:p>
    <w:p>
      <w:r>
        <w:t>- TipTap editor</w:t>
      </w:r>
    </w:p>
    <w:p>
      <w:r>
        <w:t>- Tailwind + shadcn/ui components</w:t>
      </w:r>
    </w:p>
    <w:p/>
    <w:p>
      <w:r>
        <w:t>Editor Layer</w:t>
      </w:r>
    </w:p>
    <w:p>
      <w:r>
        <w:t>- Block-based document editing</w:t>
      </w:r>
    </w:p>
    <w:p>
      <w:r>
        <w:t>- TipTap extensions for:</w:t>
      </w:r>
    </w:p>
    <w:p>
      <w:r>
        <w:t xml:space="preserve">  Mermaid diagrams</w:t>
      </w:r>
    </w:p>
    <w:p>
      <w:r>
        <w:t xml:space="preserve">  Mathematical equations</w:t>
      </w:r>
    </w:p>
    <w:p>
      <w:r>
        <w:t xml:space="preserve">  Admonitions</w:t>
      </w:r>
    </w:p>
    <w:p>
      <w:r>
        <w:t xml:space="preserve">  Footnotes</w:t>
      </w:r>
    </w:p>
    <w:p>
      <w:r>
        <w:t xml:space="preserve">  Cross references</w:t>
      </w:r>
    </w:p>
    <w:p>
      <w:r>
        <w:t xml:space="preserve">  Figures</w:t>
      </w:r>
    </w:p>
    <w:p/>
    <w:p>
      <w:r>
        <w:t>Document Model Layer</w:t>
      </w:r>
    </w:p>
    <w:p>
      <w:r>
        <w:t>Future architecture centers on a Document AST.</w:t>
      </w:r>
    </w:p>
    <w:p/>
    <w:p>
      <w:r>
        <w:t>Example structure:</w:t>
      </w:r>
    </w:p>
    <w:p>
      <w:r>
        <w:t>Document</w:t>
      </w:r>
    </w:p>
    <w:p>
      <w:r>
        <w:t xml:space="preserve"> ├ Heading</w:t>
      </w:r>
    </w:p>
    <w:p>
      <w:r>
        <w:t xml:space="preserve"> ├ Paragraph</w:t>
      </w:r>
    </w:p>
    <w:p>
      <w:r>
        <w:t xml:space="preserve"> ├ CodeBlock</w:t>
      </w:r>
    </w:p>
    <w:p>
      <w:r>
        <w:t xml:space="preserve"> ├ Admonition</w:t>
      </w:r>
    </w:p>
    <w:p>
      <w:r>
        <w:t xml:space="preserve"> ├ Figure</w:t>
      </w:r>
    </w:p>
    <w:p>
      <w:r>
        <w:t xml:space="preserve"> ├ Equation</w:t>
      </w:r>
    </w:p>
    <w:p>
      <w:r>
        <w:t xml:space="preserve"> ├ Table</w:t>
      </w:r>
    </w:p>
    <w:p>
      <w:r>
        <w:t xml:space="preserve"> └ CrossReference</w:t>
      </w:r>
    </w:p>
    <w:p/>
    <w:p>
      <w:r>
        <w:t>Conversion Engine</w:t>
      </w:r>
    </w:p>
    <w:p/>
    <w:p>
      <w:r>
        <w:t>Current pipeline:</w:t>
      </w:r>
    </w:p>
    <w:p>
      <w:r>
        <w:t>Format → HTML intermediate → Target format</w:t>
      </w:r>
    </w:p>
    <w:p/>
    <w:p>
      <w:r>
        <w:t>Future pipeline:</w:t>
      </w:r>
    </w:p>
    <w:p>
      <w:r>
        <w:t>Format → Document AST → Target format</w:t>
      </w:r>
    </w:p>
    <w:p/>
    <w:p>
      <w:r>
        <w:t>Supported conversions:</w:t>
      </w:r>
    </w:p>
    <w:p>
      <w:r>
        <w:t>Markdown</w:t>
      </w:r>
    </w:p>
    <w:p>
      <w:r>
        <w:t>LaTeX</w:t>
      </w:r>
    </w:p>
    <w:p>
      <w:r>
        <w:t>Typst</w:t>
      </w:r>
    </w:p>
    <w:p>
      <w:r>
        <w:t>AsciiDoc</w:t>
      </w:r>
    </w:p>
    <w:p>
      <w:r>
        <w:t>RST</w:t>
      </w:r>
    </w:p>
    <w:p>
      <w:r>
        <w:t>HTML</w:t>
      </w:r>
    </w:p>
    <w:p>
      <w:r>
        <w:t>PDF</w:t>
      </w:r>
    </w:p>
    <w:p/>
    <w:p>
      <w:r>
        <w:t>AI Layer</w:t>
      </w:r>
    </w:p>
    <w:p/>
    <w:p>
      <w:r>
        <w:t>Document Ingestion</w:t>
      </w:r>
    </w:p>
    <w:p>
      <w:r>
        <w:t>- Parse external documents</w:t>
      </w:r>
    </w:p>
    <w:p>
      <w:r>
        <w:t>- Extract structure</w:t>
      </w:r>
    </w:p>
    <w:p>
      <w:r>
        <w:t>- Create semantic chunks</w:t>
      </w:r>
    </w:p>
    <w:p/>
    <w:p>
      <w:r>
        <w:t>Retrieval Layer</w:t>
      </w:r>
    </w:p>
    <w:p>
      <w:r>
        <w:t>- Keyword search</w:t>
      </w:r>
    </w:p>
    <w:p>
      <w:r>
        <w:t>- Semantic vector search</w:t>
      </w:r>
    </w:p>
    <w:p/>
    <w:p>
      <w:r>
        <w:t>LLM Analysis Layer</w:t>
      </w:r>
    </w:p>
    <w:p>
      <w:r>
        <w:t>Capabilities:</w:t>
      </w:r>
    </w:p>
    <w:p>
      <w:r>
        <w:t>- Compare documents</w:t>
      </w:r>
    </w:p>
    <w:p>
      <w:r>
        <w:t>- Detect inconsistencies</w:t>
      </w:r>
    </w:p>
    <w:p>
      <w:r>
        <w:t>- Generate new sections</w:t>
      </w:r>
    </w:p>
    <w:p>
      <w:r>
        <w:t>- Extract procedures</w:t>
      </w:r>
    </w:p>
    <w:p>
      <w:r>
        <w:t>- Suggest updates</w:t>
      </w:r>
    </w:p>
    <w:p/>
    <w:p>
      <w:r>
        <w:t>Patch Generation Layer</w:t>
      </w:r>
    </w:p>
    <w:p>
      <w:r>
        <w:t>AI suggestions are converted into structured patches:</w:t>
      </w:r>
    </w:p>
    <w:p>
      <w:r>
        <w:t>Original text</w:t>
      </w:r>
    </w:p>
    <w:p>
      <w:r>
        <w:t>Suggested change</w:t>
      </w:r>
    </w:p>
    <w:p>
      <w:r>
        <w:t>Diff preview</w:t>
      </w:r>
    </w:p>
    <w:p/>
    <w:p>
      <w:r>
        <w:t>Application Layer</w:t>
      </w:r>
    </w:p>
    <w:p>
      <w:r>
        <w:t>User approves or rejects suggestions before applying them to the document.</w:t>
      </w:r>
    </w:p>
    <w:p/>
    <w:p>
      <w:r>
        <w:t>Data Flow</w:t>
      </w:r>
    </w:p>
    <w:p/>
    <w:p>
      <w:r>
        <w:t>External Documents</w:t>
      </w:r>
    </w:p>
    <w:p>
      <w:r>
        <w:t xml:space="preserve">   ↓</w:t>
      </w:r>
    </w:p>
    <w:p>
      <w:r>
        <w:t>Parser / Chunking</w:t>
      </w:r>
    </w:p>
    <w:p>
      <w:r>
        <w:t xml:space="preserve">   ↓</w:t>
      </w:r>
    </w:p>
    <w:p>
      <w:r>
        <w:t>Vector Store</w:t>
      </w:r>
    </w:p>
    <w:p>
      <w:r>
        <w:t xml:space="preserve">   ↓</w:t>
      </w:r>
    </w:p>
    <w:p>
      <w:r>
        <w:t>Retriever</w:t>
      </w:r>
    </w:p>
    <w:p>
      <w:r>
        <w:t xml:space="preserve">   ↓</w:t>
      </w:r>
    </w:p>
    <w:p>
      <w:r>
        <w:t>LLM Analysis</w:t>
      </w:r>
    </w:p>
    <w:p>
      <w:r>
        <w:t xml:space="preserve">   ↓</w:t>
      </w:r>
    </w:p>
    <w:p>
      <w:r>
        <w:t>Patch Generator</w:t>
      </w:r>
    </w:p>
    <w:p>
      <w:r>
        <w:t xml:space="preserve">   ↓</w:t>
      </w:r>
    </w:p>
    <w:p>
      <w:r>
        <w:t>Docsy Editor</w:t>
      </w:r>
    </w:p>
    <w:p/>
    <w:p>
      <w:r>
        <w:t>Technology Stack</w:t>
      </w:r>
    </w:p>
    <w:p>
      <w:r>
        <w:t>Frontend:</w:t>
      </w:r>
    </w:p>
    <w:p>
      <w:r>
        <w:t>React, TypeScript, Vite, Tailwind, TipTap</w:t>
      </w:r>
    </w:p>
    <w:p/>
    <w:p>
      <w:r>
        <w:t>Testing:</w:t>
      </w:r>
    </w:p>
    <w:p>
      <w:r>
        <w:t>Vitest</w:t>
      </w:r>
    </w:p>
    <w:p/>
    <w:p>
      <w:r>
        <w:t>Future Extensions</w:t>
      </w:r>
    </w:p>
    <w:p>
      <w:r>
        <w:t>- Knowledge graph visualization</w:t>
      </w:r>
    </w:p>
    <w:p>
      <w:r>
        <w:t>- Collaborative editing</w:t>
      </w:r>
    </w:p>
    <w:p>
      <w:r>
        <w:t>- AI-assisted structured writing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