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Markdown Muse System Architecture</w:t>
      </w:r>
    </w:p>
    <w:p/>
    <w:p>
      <w:r>
        <w:t>Overview</w:t>
      </w:r>
    </w:p>
    <w:p>
      <w:r>
        <w:t>The system consists of four major layers:</w:t>
      </w:r>
    </w:p>
    <w:p>
      <w:r>
        <w:t>Editor Layer, Document Model Layer, Knowledge Layer, and AI Layer.</w:t>
      </w:r>
    </w:p>
    <w:p/>
    <w:p>
      <w:r>
        <w:t>1. Editor Layer</w:t>
      </w:r>
    </w:p>
    <w:p>
      <w:r>
        <w:t>React + TipTap based editing interface.</w:t>
      </w:r>
    </w:p>
    <w:p>
      <w:r>
        <w:t>Handles:</w:t>
      </w:r>
    </w:p>
    <w:p>
      <w:r>
        <w:t>- Rich text editing</w:t>
      </w:r>
    </w:p>
    <w:p>
      <w:r>
        <w:t>- Source editing</w:t>
      </w:r>
    </w:p>
    <w:p>
      <w:r>
        <w:t>- Patch review</w:t>
      </w:r>
    </w:p>
    <w:p>
      <w:r>
        <w:t>- AI dialogs</w:t>
      </w:r>
    </w:p>
    <w:p>
      <w:r>
        <w:t>- Document navigation</w:t>
      </w:r>
    </w:p>
    <w:p/>
    <w:p>
      <w:r>
        <w:t>2. Document Model Layer</w:t>
      </w:r>
    </w:p>
    <w:p>
      <w:r>
        <w:t>Central representation using Document AST.</w:t>
      </w:r>
    </w:p>
    <w:p/>
    <w:p>
      <w:r>
        <w:t>Example AST structure:</w:t>
      </w:r>
    </w:p>
    <w:p>
      <w:r>
        <w:t>Document</w:t>
      </w:r>
    </w:p>
    <w:p>
      <w:r>
        <w:t xml:space="preserve"> ├ Heading</w:t>
      </w:r>
    </w:p>
    <w:p>
      <w:r>
        <w:t xml:space="preserve"> ├ Paragraph</w:t>
      </w:r>
    </w:p>
    <w:p>
      <w:r>
        <w:t xml:space="preserve"> ├ CodeBlock</w:t>
      </w:r>
    </w:p>
    <w:p>
      <w:r>
        <w:t xml:space="preserve"> ├ Admonition</w:t>
      </w:r>
    </w:p>
    <w:p>
      <w:r>
        <w:t xml:space="preserve"> ├ Figure</w:t>
      </w:r>
    </w:p>
    <w:p>
      <w:r>
        <w:t xml:space="preserve"> ├ Equation</w:t>
      </w:r>
    </w:p>
    <w:p>
      <w:r>
        <w:t xml:space="preserve"> └ CrossReference</w:t>
      </w:r>
    </w:p>
    <w:p/>
    <w:p>
      <w:r>
        <w:t>3. Persistence Layer</w:t>
      </w:r>
    </w:p>
    <w:p/>
    <w:p>
      <w:r>
        <w:t>.docsy format stores:</w:t>
      </w:r>
    </w:p>
    <w:p>
      <w:r>
        <w:t>- AST</w:t>
      </w:r>
    </w:p>
    <w:p>
      <w:r>
        <w:t>- Rich text JSON</w:t>
      </w:r>
    </w:p>
    <w:p>
      <w:r>
        <w:t>- Source text snapshot</w:t>
      </w:r>
    </w:p>
    <w:p>
      <w:r>
        <w:t>- Metadata</w:t>
      </w:r>
    </w:p>
    <w:p/>
    <w:p>
      <w:r>
        <w:t>4. Knowledge Layer</w:t>
      </w:r>
    </w:p>
    <w:p/>
    <w:p>
      <w:r>
        <w:t>Handles document understanding across files.</w:t>
      </w:r>
    </w:p>
    <w:p/>
    <w:p>
      <w:r>
        <w:t>Pipeline:</w:t>
      </w:r>
    </w:p>
    <w:p>
      <w:r>
        <w:t>Local files → Parser → Normalized document JSON → SQLite/IndexedDB → Graph relations.</w:t>
      </w:r>
    </w:p>
    <w:p/>
    <w:p>
      <w:r>
        <w:t>Components:</w:t>
      </w:r>
    </w:p>
    <w:p>
      <w:r>
        <w:t>- File scanner</w:t>
      </w:r>
    </w:p>
    <w:p>
      <w:r>
        <w:t>- Parser</w:t>
      </w:r>
    </w:p>
    <w:p>
      <w:r>
        <w:t>- Section extractor</w:t>
      </w:r>
    </w:p>
    <w:p>
      <w:r>
        <w:t>- Reference extractor</w:t>
      </w:r>
    </w:p>
    <w:p>
      <w:r>
        <w:t>- Search index</w:t>
      </w:r>
    </w:p>
    <w:p>
      <w:r>
        <w:t>- Graph relations</w:t>
      </w:r>
    </w:p>
    <w:p/>
    <w:p>
      <w:r>
        <w:t>5. Retrieval Layer</w:t>
      </w:r>
    </w:p>
    <w:p/>
    <w:p>
      <w:r>
        <w:t>Supports:</w:t>
      </w:r>
    </w:p>
    <w:p>
      <w:r>
        <w:t>- Keyword search</w:t>
      </w:r>
    </w:p>
    <w:p>
      <w:r>
        <w:t>- Section search</w:t>
      </w:r>
    </w:p>
    <w:p>
      <w:r>
        <w:t>- Semantic search (optional embeddings)</w:t>
      </w:r>
    </w:p>
    <w:p/>
    <w:p>
      <w:r>
        <w:t>6. AI Layer</w:t>
      </w:r>
    </w:p>
    <w:p/>
    <w:p>
      <w:r>
        <w:t>LLM tasks:</w:t>
      </w:r>
    </w:p>
    <w:p>
      <w:r>
        <w:t>- Document comparison</w:t>
      </w:r>
    </w:p>
    <w:p>
      <w:r>
        <w:t>- Missing section detection</w:t>
      </w:r>
    </w:p>
    <w:p>
      <w:r>
        <w:t>- Procedure extraction</w:t>
      </w:r>
    </w:p>
    <w:p>
      <w:r>
        <w:t>- Patch suggestion generation</w:t>
      </w:r>
    </w:p>
    <w:p/>
    <w:p>
      <w:r>
        <w:t>AI workflow:</w:t>
      </w:r>
    </w:p>
    <w:p>
      <w:r>
        <w:t>User request → Retrieve relevant sections → LLM analysis → Patch suggestion → Patch review.</w:t>
      </w:r>
    </w:p>
    <w:p/>
    <w:p>
      <w:r>
        <w:t>7. Data Flow</w:t>
      </w:r>
    </w:p>
    <w:p/>
    <w:p>
      <w:r>
        <w:t>Local documents</w:t>
      </w:r>
    </w:p>
    <w:p>
      <w:r>
        <w:t xml:space="preserve">   ↓</w:t>
      </w:r>
    </w:p>
    <w:p>
      <w:r>
        <w:t>Parser / Normalizer</w:t>
      </w:r>
    </w:p>
    <w:p>
      <w:r>
        <w:t xml:space="preserve">   ↓</w:t>
      </w:r>
    </w:p>
    <w:p>
      <w:r>
        <w:t>Index database</w:t>
      </w:r>
    </w:p>
    <w:p>
      <w:r>
        <w:t xml:space="preserve">   ↓</w:t>
      </w:r>
    </w:p>
    <w:p>
      <w:r>
        <w:t>Relationship graph</w:t>
      </w:r>
    </w:p>
    <w:p>
      <w:r>
        <w:t xml:space="preserve">   ↓</w:t>
      </w:r>
    </w:p>
    <w:p>
      <w:r>
        <w:t>AI retrieval</w:t>
      </w:r>
    </w:p>
    <w:p>
      <w:r>
        <w:t xml:space="preserve">   ↓</w:t>
      </w:r>
    </w:p>
    <w:p>
      <w:r>
        <w:t>Patch generation</w:t>
      </w:r>
    </w:p>
    <w:p>
      <w:r>
        <w:t xml:space="preserve">   ↓</w:t>
      </w:r>
    </w:p>
    <w:p>
      <w:r>
        <w:t>Editor review</w:t>
      </w:r>
    </w:p>
    <w:p/>
    <w:p>
      <w:r>
        <w:t>Technology Stack</w:t>
      </w:r>
    </w:p>
    <w:p>
      <w:r>
        <w:t>Frontend:</w:t>
      </w:r>
    </w:p>
    <w:p>
      <w:r>
        <w:t>React, TypeScript, Vite, TipTap, Tailwind, shadcn/ui</w:t>
      </w:r>
    </w:p>
    <w:p/>
    <w:p>
      <w:r>
        <w:t>AI:</w:t>
      </w:r>
    </w:p>
    <w:p>
      <w:r>
        <w:t>Gemini API via Node proxy</w:t>
      </w:r>
    </w:p>
    <w:p/>
    <w:p>
      <w:r>
        <w:t>Storage:</w:t>
      </w:r>
    </w:p>
    <w:p>
      <w:r>
        <w:t>IndexedDB / SQLite</w:t>
      </w:r>
    </w:p>
    <w:p/>
    <w:p>
      <w:r>
        <w:t>Future Directions</w:t>
      </w:r>
    </w:p>
    <w:p>
      <w:r>
        <w:t>- Knowledge graph UI</w:t>
      </w:r>
    </w:p>
    <w:p>
      <w:r>
        <w:t>- Document consistency validation</w:t>
      </w:r>
    </w:p>
    <w:p>
      <w:r>
        <w:t>- AI‑driven documentation refactoring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