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Markdown Muse / Docsy PRD v0.3</w:t>
      </w:r>
    </w:p>
    <w:p/>
    <w:p>
      <w:r>
        <w:t>Vision</w:t>
      </w:r>
    </w:p>
    <w:p>
      <w:r>
        <w:t>Markdown Muse is an AI‑assisted technical documentation workspace that allows users to write documents easily like Word,</w:t>
      </w:r>
    </w:p>
    <w:p>
      <w:r>
        <w:t>store them like Markdown, and manage them as structured knowledge.</w:t>
      </w:r>
    </w:p>
    <w:p/>
    <w:p>
      <w:r>
        <w:t>Core Pillars</w:t>
      </w:r>
    </w:p>
    <w:p>
      <w:r>
        <w:t>1. Multi‑format technical document editing</w:t>
      </w:r>
    </w:p>
    <w:p>
      <w:r>
        <w:t>2. Loss‑minimizing .docsy storage</w:t>
      </w:r>
    </w:p>
    <w:p>
      <w:r>
        <w:t>3. Document AST based structure</w:t>
      </w:r>
    </w:p>
    <w:p>
      <w:r>
        <w:t>4. AI patch review workflow</w:t>
      </w:r>
    </w:p>
    <w:p/>
    <w:p>
      <w:r>
        <w:t>Target Users</w:t>
      </w:r>
    </w:p>
    <w:p>
      <w:r>
        <w:t>- Software engineers</w:t>
      </w:r>
    </w:p>
    <w:p>
      <w:r>
        <w:t>- SRE / DevOps</w:t>
      </w:r>
    </w:p>
    <w:p>
      <w:r>
        <w:t>- Technical writers</w:t>
      </w:r>
    </w:p>
    <w:p>
      <w:r>
        <w:t>- Manufacturing / research engineers</w:t>
      </w:r>
    </w:p>
    <w:p>
      <w:r>
        <w:t>- Product managers collaborating with engineers</w:t>
      </w:r>
    </w:p>
    <w:p/>
    <w:p>
      <w:r>
        <w:t>Core Problems</w:t>
      </w:r>
    </w:p>
    <w:p>
      <w:r>
        <w:t>- Technical documentation is difficult for non‑developers.</w:t>
      </w:r>
    </w:p>
    <w:p>
      <w:r>
        <w:t>- Documentation formats are fragmented.</w:t>
      </w:r>
    </w:p>
    <w:p>
      <w:r>
        <w:t>- Existing documentation becomes outdated quickly.</w:t>
      </w:r>
    </w:p>
    <w:p>
      <w:r>
        <w:t>- Maintaining documentation consistency across documents is difficult.</w:t>
      </w:r>
    </w:p>
    <w:p/>
    <w:p>
      <w:r>
        <w:t>Core Features</w:t>
      </w:r>
    </w:p>
    <w:p/>
    <w:p>
      <w:r>
        <w:t>1. WYSIWYG Technical Editor</w:t>
      </w:r>
    </w:p>
    <w:p>
      <w:r>
        <w:t>Block based editing including:</w:t>
      </w:r>
    </w:p>
    <w:p>
      <w:r>
        <w:t>Headings, Code blocks, Tables, Images, Admonitions, Mermaid diagrams, Equations, Cross references.</w:t>
      </w:r>
    </w:p>
    <w:p/>
    <w:p>
      <w:r>
        <w:t>2. Multi‑Format Editing</w:t>
      </w:r>
    </w:p>
    <w:p>
      <w:r>
        <w:t>Supported formats:</w:t>
      </w:r>
    </w:p>
    <w:p>
      <w:r>
        <w:t>Markdown, LaTeX, HTML, JSON, YAML.</w:t>
      </w:r>
    </w:p>
    <w:p/>
    <w:p>
      <w:r>
        <w:t>3. Multi‑Format Export</w:t>
      </w:r>
    </w:p>
    <w:p>
      <w:r>
        <w:t>Export targets:</w:t>
      </w:r>
    </w:p>
    <w:p>
      <w:r>
        <w:t>Markdown, HTML, LaTeX, Typst, AsciiDoc, reStructuredText, PDF.</w:t>
      </w:r>
    </w:p>
    <w:p/>
    <w:p>
      <w:r>
        <w:t>4. Docsy File Format</w:t>
      </w:r>
    </w:p>
    <w:p>
      <w:r>
        <w:t>.docsy files store:</w:t>
      </w:r>
    </w:p>
    <w:p>
      <w:r>
        <w:t>- Metadata</w:t>
      </w:r>
    </w:p>
    <w:p>
      <w:r>
        <w:t>- TipTap JSON</w:t>
      </w:r>
    </w:p>
    <w:p>
      <w:r>
        <w:t>- Document AST</w:t>
      </w:r>
    </w:p>
    <w:p>
      <w:r>
        <w:t>- Source snapshots</w:t>
      </w:r>
    </w:p>
    <w:p>
      <w:r>
        <w:t>- Autosave state</w:t>
      </w:r>
    </w:p>
    <w:p/>
    <w:p>
      <w:r>
        <w:t>5. AI Assisted Editing</w:t>
      </w:r>
    </w:p>
    <w:p>
      <w:r>
        <w:t>AI supports:</w:t>
      </w:r>
    </w:p>
    <w:p>
      <w:r>
        <w:t>- Document comparison</w:t>
      </w:r>
    </w:p>
    <w:p>
      <w:r>
        <w:t>- Section generation</w:t>
      </w:r>
    </w:p>
    <w:p>
      <w:r>
        <w:t>- Procedure extraction</w:t>
      </w:r>
    </w:p>
    <w:p>
      <w:r>
        <w:t>- Update suggestion</w:t>
      </w:r>
    </w:p>
    <w:p/>
    <w:p>
      <w:r>
        <w:t>6. Patch Review Workflow</w:t>
      </w:r>
    </w:p>
    <w:p>
      <w:r>
        <w:t>AI changes are converted to patches.</w:t>
      </w:r>
    </w:p>
    <w:p>
      <w:r>
        <w:t>User can:</w:t>
      </w:r>
    </w:p>
    <w:p>
      <w:r>
        <w:t>Accept / Reject / Modify suggested changes.</w:t>
      </w:r>
    </w:p>
    <w:p/>
    <w:p>
      <w:r>
        <w:t>Knowledge Layer (Planned)</w:t>
      </w:r>
    </w:p>
    <w:p/>
    <w:p>
      <w:r>
        <w:t>Capabilities:</w:t>
      </w:r>
    </w:p>
    <w:p>
      <w:r>
        <w:t>- Document ingestion</w:t>
      </w:r>
    </w:p>
    <w:p>
      <w:r>
        <w:t>- Document indexing</w:t>
      </w:r>
    </w:p>
    <w:p>
      <w:r>
        <w:t>- Relationship graph</w:t>
      </w:r>
    </w:p>
    <w:p>
      <w:r>
        <w:t>- Semantic search</w:t>
      </w:r>
    </w:p>
    <w:p>
      <w:r>
        <w:t>- AI document analysis</w:t>
      </w:r>
    </w:p>
    <w:p/>
    <w:p>
      <w:r>
        <w:t>Ingestion Pipeline</w:t>
      </w:r>
    </w:p>
    <w:p>
      <w:r>
        <w:t>Local files → Parser → Normalized document model → Index DB → Retrieval.</w:t>
      </w:r>
    </w:p>
    <w:p/>
    <w:p>
      <w:r>
        <w:t>Future Capabilities</w:t>
      </w:r>
    </w:p>
    <w:p>
      <w:r>
        <w:t>- Executable documentation</w:t>
      </w:r>
    </w:p>
    <w:p>
      <w:r>
        <w:t>- Self‑updating documentation</w:t>
      </w:r>
    </w:p>
    <w:p>
      <w:r>
        <w:t>- Documentation graph visualization</w:t>
      </w:r>
    </w:p>
    <w:p>
      <w:r>
        <w:t>- AI document refactor suggestions</w:t>
      </w:r>
    </w:p>
    <w:p/>
    <w:p>
      <w:r>
        <w:t>Positioning</w:t>
      </w:r>
    </w:p>
    <w:p>
      <w:r>
        <w:t>Markdown Muse is not a general note tool.</w:t>
      </w:r>
    </w:p>
    <w:p>
      <w:r>
        <w:t>It is an AI‑powered technical documentation infrastructure.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