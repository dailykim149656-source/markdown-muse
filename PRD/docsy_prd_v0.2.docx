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Docsy Editor PRD (AI-enabled)</w:t>
      </w:r>
    </w:p>
    <w:p>
      <w:r>
        <w:t>Version: v0.2</w:t>
      </w:r>
    </w:p>
    <w:p/>
    <w:p>
      <w:r>
        <w:t>Product Vision</w:t>
      </w:r>
    </w:p>
    <w:p>
      <w:r>
        <w:t>Docsy is a Technical Writing IDE that allows users to write technical documentation as easily as using a word processor, while exporting to multiple technical formats and leveraging AI to analyze and update documentation using existing files.</w:t>
      </w:r>
    </w:p>
    <w:p/>
    <w:p>
      <w:r>
        <w:t>Core Value</w:t>
      </w:r>
    </w:p>
    <w:p>
      <w:r>
        <w:t>- WYSIWYG technical documentation editing</w:t>
      </w:r>
    </w:p>
    <w:p>
      <w:r>
        <w:t>- Multi-format document compilation</w:t>
      </w:r>
    </w:p>
    <w:p>
      <w:r>
        <w:t>- AI-assisted document analysis and updates</w:t>
      </w:r>
    </w:p>
    <w:p/>
    <w:p>
      <w:r>
        <w:t>Target Users</w:t>
      </w:r>
    </w:p>
    <w:p>
      <w:r>
        <w:t>Primary:</w:t>
      </w:r>
    </w:p>
    <w:p>
      <w:r>
        <w:t>- Junior developers</w:t>
      </w:r>
    </w:p>
    <w:p>
      <w:r>
        <w:t>- Engineers and researchers</w:t>
      </w:r>
    </w:p>
    <w:p>
      <w:r>
        <w:t>- Product managers and planners</w:t>
      </w:r>
    </w:p>
    <w:p/>
    <w:p>
      <w:r>
        <w:t>Secondary:</w:t>
      </w:r>
    </w:p>
    <w:p>
      <w:r>
        <w:t>- Technical writers</w:t>
      </w:r>
    </w:p>
    <w:p>
      <w:r>
        <w:t>- Internal documentation teams</w:t>
      </w:r>
    </w:p>
    <w:p/>
    <w:p>
      <w:r>
        <w:t>Core Problems</w:t>
      </w:r>
    </w:p>
    <w:p>
      <w:r>
        <w:t>1. Technical documentation is difficult to write for non-developers.</w:t>
      </w:r>
    </w:p>
    <w:p>
      <w:r>
        <w:t>2. Documentation exists in many incompatible formats.</w:t>
      </w:r>
    </w:p>
    <w:p>
      <w:r>
        <w:t>3. Updating documents using existing references is time-consuming.</w:t>
      </w:r>
    </w:p>
    <w:p/>
    <w:p>
      <w:r>
        <w:t>Core Features</w:t>
      </w:r>
    </w:p>
    <w:p>
      <w:r>
        <w:t>1. WYSIWYG Technical Editor</w:t>
      </w:r>
    </w:p>
    <w:p>
      <w:r>
        <w:t>Block-based editing using TipTap supporting:</w:t>
      </w:r>
    </w:p>
    <w:p>
      <w:r>
        <w:t>Headings, Code Blocks, Tables, Images, Figure captions, Footnotes,</w:t>
      </w:r>
    </w:p>
    <w:p>
      <w:r>
        <w:t>Admonitions, Math equations, Mermaid diagrams, Cross references.</w:t>
      </w:r>
    </w:p>
    <w:p/>
    <w:p>
      <w:r>
        <w:t>2. Multi-format Editing</w:t>
      </w:r>
    </w:p>
    <w:p>
      <w:r>
        <w:t>Editable formats:</w:t>
      </w:r>
    </w:p>
    <w:p>
      <w:r>
        <w:t>Markdown, LaTeX, HTML, JSON, YAML</w:t>
      </w:r>
    </w:p>
    <w:p/>
    <w:p>
      <w:r>
        <w:t>3. Multi-format Export</w:t>
      </w:r>
    </w:p>
    <w:p>
      <w:r>
        <w:t>Export formats:</w:t>
      </w:r>
    </w:p>
    <w:p>
      <w:r>
        <w:t>Markdown, LaTeX, Typst, AsciiDoc, reStructuredText, HTML, PDF, JSON, YAML</w:t>
      </w:r>
    </w:p>
    <w:p/>
    <w:p>
      <w:r>
        <w:t>4. Templates</w:t>
      </w:r>
    </w:p>
    <w:p>
      <w:r>
        <w:t>Document templates such as:</w:t>
      </w:r>
    </w:p>
    <w:p>
      <w:r>
        <w:t>- API documentation</w:t>
      </w:r>
    </w:p>
    <w:p>
      <w:r>
        <w:t>- Research papers</w:t>
      </w:r>
    </w:p>
    <w:p>
      <w:r>
        <w:t>- SOP procedures</w:t>
      </w:r>
    </w:p>
    <w:p/>
    <w:p>
      <w:r>
        <w:t>5. Document Management</w:t>
      </w:r>
    </w:p>
    <w:p>
      <w:r>
        <w:t>- Multi-tab document editing</w:t>
      </w:r>
    </w:p>
    <w:p>
      <w:r>
        <w:t>- Sidebar file navigation</w:t>
      </w:r>
    </w:p>
    <w:p>
      <w:r>
        <w:t>- Autosave</w:t>
      </w:r>
    </w:p>
    <w:p>
      <w:r>
        <w:t>- Session restore</w:t>
      </w:r>
    </w:p>
    <w:p/>
    <w:p>
      <w:r>
        <w:t>6. Structured JSON/YAML Editor</w:t>
      </w:r>
    </w:p>
    <w:p>
      <w:r>
        <w:t>- Form-based editing</w:t>
      </w:r>
    </w:p>
    <w:p>
      <w:r>
        <w:t>- Source editing</w:t>
      </w:r>
    </w:p>
    <w:p>
      <w:r>
        <w:t>- JSON ↔ YAML conversion</w:t>
      </w:r>
    </w:p>
    <w:p>
      <w:r>
        <w:t>- Schema validation</w:t>
      </w:r>
    </w:p>
    <w:p/>
    <w:p>
      <w:r>
        <w:t>AI Document Intelligence</w:t>
      </w:r>
    </w:p>
    <w:p/>
    <w:p>
      <w:r>
        <w:t>Document Ingestion</w:t>
      </w:r>
    </w:p>
    <w:p>
      <w:r>
        <w:t>Supported input formats:</w:t>
      </w:r>
    </w:p>
    <w:p>
      <w:r>
        <w:t>Markdown, HTML, LaTeX, JSON, YAML, AsciiDoc, RST</w:t>
      </w:r>
    </w:p>
    <w:p/>
    <w:p>
      <w:r>
        <w:t>Processing pipeline:</w:t>
      </w:r>
    </w:p>
    <w:p>
      <w:r>
        <w:t>File → Text extraction → Section parsing → Metadata extraction → Document chunks</w:t>
      </w:r>
    </w:p>
    <w:p/>
    <w:p>
      <w:r>
        <w:t>AI Capabilities</w:t>
      </w:r>
    </w:p>
    <w:p>
      <w:r>
        <w:t>- Summarization</w:t>
      </w:r>
    </w:p>
    <w:p>
      <w:r>
        <w:t>- Document comparison</w:t>
      </w:r>
    </w:p>
    <w:p>
      <w:r>
        <w:t>- Section generation</w:t>
      </w:r>
    </w:p>
    <w:p>
      <w:r>
        <w:t>- Procedure extraction</w:t>
      </w:r>
    </w:p>
    <w:p>
      <w:r>
        <w:t>- Update suggestions</w:t>
      </w:r>
    </w:p>
    <w:p/>
    <w:p>
      <w:r>
        <w:t>Patch-based Update System</w:t>
      </w:r>
    </w:p>
    <w:p>
      <w:r>
        <w:t>AI suggestions are applied as reviewable patches:</w:t>
      </w:r>
    </w:p>
    <w:p>
      <w:r>
        <w:t>Accept change / Reject change / Edit suggestion</w:t>
      </w:r>
    </w:p>
    <w:p/>
    <w:p>
      <w:r>
        <w:t>Success Metrics</w:t>
      </w:r>
    </w:p>
    <w:p>
      <w:r>
        <w:t>- Reduced documentation writing time</w:t>
      </w:r>
    </w:p>
    <w:p>
      <w:r>
        <w:t>- Increased export usage</w:t>
      </w:r>
    </w:p>
    <w:p>
      <w:r>
        <w:t>- AI suggestion adoption rate</w:t>
      </w:r>
    </w:p>
    <w:p/>
    <w:p>
      <w:r>
        <w:t>Long-Term Vision</w:t>
      </w:r>
    </w:p>
    <w:p>
      <w:r>
        <w:t>Docsy evolves into an AI-powered documentation platform that combines editing, compilation, and knowledge graph analysis.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