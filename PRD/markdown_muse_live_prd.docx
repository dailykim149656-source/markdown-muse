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Markdown Muse Live – Product Requirements Document</w:t>
      </w:r>
    </w:p>
    <w:p>
      <w:pPr>
        <w:pStyle w:val="Heading1"/>
      </w:pPr>
      <w:r>
        <w:t>1. Product Vision</w:t>
      </w:r>
    </w:p>
    <w:p>
      <w:r>
        <w:t>Markdown Muse Live is a Live AI Documentation Agent that helps non‑developers turn messy notes into structured technical documentation.</w:t>
      </w:r>
    </w:p>
    <w:p>
      <w:r>
        <w:t>Users interact with the system through voice or text commands while the AI analyzes the current document and proposes structured patches.</w:t>
      </w:r>
    </w:p>
    <w:p>
      <w:pPr>
        <w:pStyle w:val="Heading1"/>
      </w:pPr>
      <w:r>
        <w:t>2. Problem Statement</w:t>
      </w:r>
    </w:p>
    <w:p>
      <w:r>
        <w:t>Many technical documents are written by non‑developers using tools like Word or Google Docs.</w:t>
      </w:r>
    </w:p>
    <w:p>
      <w:r>
        <w:t>These documents often lack proper structure, are hard to maintain, and become outdated quickly.</w:t>
      </w:r>
    </w:p>
    <w:p/>
    <w:p>
      <w:r>
        <w:t>Common problems:</w:t>
      </w:r>
    </w:p>
    <w:p>
      <w:r>
        <w:t>• Technical structure (procedures, warnings, references) is missing</w:t>
      </w:r>
    </w:p>
    <w:p>
      <w:r>
        <w:t>• Documentation becomes outdated after system changes</w:t>
      </w:r>
    </w:p>
    <w:p>
      <w:r>
        <w:t>• Non‑developers struggle with Markdown or developer‑centric documentation tools</w:t>
      </w:r>
    </w:p>
    <w:p>
      <w:pPr>
        <w:pStyle w:val="Heading1"/>
      </w:pPr>
      <w:r>
        <w:t>3. Target Users</w:t>
      </w:r>
    </w:p>
    <w:p>
      <w:r>
        <w:t>Primary users:</w:t>
      </w:r>
    </w:p>
    <w:p>
      <w:r>
        <w:t>• Technical writers</w:t>
      </w:r>
    </w:p>
    <w:p>
      <w:r>
        <w:t>• Product managers</w:t>
      </w:r>
    </w:p>
    <w:p>
      <w:r>
        <w:t>• Operations engineers / SRE</w:t>
      </w:r>
    </w:p>
    <w:p>
      <w:r>
        <w:t>• QA engineers</w:t>
      </w:r>
    </w:p>
    <w:p>
      <w:r>
        <w:t>• Research engineers</w:t>
      </w:r>
    </w:p>
    <w:p/>
    <w:p>
      <w:r>
        <w:t>These users write technical documentation but are not comfortable with Markdown or Git workflows.</w:t>
      </w:r>
    </w:p>
    <w:p>
      <w:pPr>
        <w:pStyle w:val="Heading1"/>
      </w:pPr>
      <w:r>
        <w:t>4. Core Product Concept</w:t>
      </w:r>
    </w:p>
    <w:p>
      <w:r>
        <w:t>Markdown Muse Live introduces a Live Documentation Agent.</w:t>
      </w:r>
    </w:p>
    <w:p/>
    <w:p>
      <w:r>
        <w:t>User command → AI document analysis → Patch suggestion → Patch review → Apply</w:t>
      </w:r>
    </w:p>
    <w:p/>
    <w:p>
      <w:r>
        <w:t>AI never directly modifies documents.</w:t>
      </w:r>
    </w:p>
    <w:p>
      <w:r>
        <w:t>Instead it proposes structured patches that users review and approve.</w:t>
      </w:r>
    </w:p>
    <w:p>
      <w:pPr>
        <w:pStyle w:val="Heading1"/>
      </w:pPr>
      <w:r>
        <w:t>5. Core Features (Hackathon MVP)</w:t>
      </w:r>
    </w:p>
    <w:p>
      <w:r>
        <w:t>Live Documentation Agent</w:t>
      </w:r>
    </w:p>
    <w:p>
      <w:r>
        <w:t>• Voice or text command interface</w:t>
      </w:r>
    </w:p>
    <w:p>
      <w:r>
        <w:t>• Real‑time AI interaction</w:t>
      </w:r>
    </w:p>
    <w:p/>
    <w:p>
      <w:r>
        <w:t>AI Document Refactor</w:t>
      </w:r>
    </w:p>
    <w:p>
      <w:r>
        <w:t>• Convert paragraphs into structured procedures</w:t>
      </w:r>
    </w:p>
    <w:p>
      <w:r>
        <w:t>• Extract warnings</w:t>
      </w:r>
    </w:p>
    <w:p>
      <w:r>
        <w:t>• Add headings and references</w:t>
      </w:r>
    </w:p>
    <w:p/>
    <w:p>
      <w:r>
        <w:t>AI Table of Contents</w:t>
      </w:r>
    </w:p>
    <w:p>
      <w:r>
        <w:t>• Generate a TOC automatically from document structure</w:t>
      </w:r>
    </w:p>
    <w:p/>
    <w:p>
      <w:r>
        <w:t>Patch Review Workflow</w:t>
      </w:r>
    </w:p>
    <w:p>
      <w:r>
        <w:t>• Suggested changes are presented as patches</w:t>
      </w:r>
    </w:p>
    <w:p>
      <w:r>
        <w:t>• User chooses Accept / Reject / Edit</w:t>
      </w:r>
    </w:p>
    <w:p>
      <w:pPr>
        <w:pStyle w:val="Heading1"/>
      </w:pPr>
      <w:r>
        <w:t>6. User Workflow</w:t>
      </w:r>
    </w:p>
    <w:p>
      <w:r>
        <w:t>1. User opens a document</w:t>
      </w:r>
    </w:p>
    <w:p>
      <w:r>
        <w:t>2. User asks the AI agent for help (voice or text)</w:t>
      </w:r>
    </w:p>
    <w:p>
      <w:r>
        <w:t>3. AI analyzes the document</w:t>
      </w:r>
    </w:p>
    <w:p>
      <w:r>
        <w:t>4. AI generates structured patch suggestions</w:t>
      </w:r>
    </w:p>
    <w:p>
      <w:r>
        <w:t>5. User reviews the patches</w:t>
      </w:r>
    </w:p>
    <w:p>
      <w:r>
        <w:t>6. Approved patches are applied to the document</w:t>
      </w:r>
    </w:p>
    <w:p>
      <w:pPr>
        <w:pStyle w:val="Heading1"/>
      </w:pPr>
      <w:r>
        <w:t>7. System Architecture</w:t>
      </w:r>
    </w:p>
    <w:p>
      <w:r>
        <w:t>User Input (Voice/Text)</w:t>
      </w:r>
    </w:p>
    <w:p>
      <w:r>
        <w:t>↓</w:t>
      </w:r>
    </w:p>
    <w:p>
      <w:r>
        <w:t>Gemini Live API</w:t>
      </w:r>
    </w:p>
    <w:p>
      <w:r>
        <w:t>↓</w:t>
      </w:r>
    </w:p>
    <w:p>
      <w:r>
        <w:t>Agent Controller</w:t>
      </w:r>
    </w:p>
    <w:p>
      <w:r>
        <w:t>↓</w:t>
      </w:r>
    </w:p>
    <w:p>
      <w:r>
        <w:t>Document AST</w:t>
      </w:r>
    </w:p>
    <w:p>
      <w:r>
        <w:t>↓</w:t>
      </w:r>
    </w:p>
    <w:p>
      <w:r>
        <w:t>Patch Generator</w:t>
      </w:r>
    </w:p>
    <w:p>
      <w:r>
        <w:t>↓</w:t>
      </w:r>
    </w:p>
    <w:p>
      <w:r>
        <w:t>Patch Review UI</w:t>
      </w:r>
    </w:p>
    <w:p>
      <w:r>
        <w:t>↓</w:t>
      </w:r>
    </w:p>
    <w:p>
      <w:r>
        <w:t>Document Update</w:t>
      </w:r>
    </w:p>
    <w:p>
      <w:pPr>
        <w:pStyle w:val="Heading1"/>
      </w:pPr>
      <w:r>
        <w:t>8. Integration</w:t>
      </w:r>
    </w:p>
    <w:p>
      <w:r>
        <w:t>Technologies used:</w:t>
      </w:r>
    </w:p>
    <w:p>
      <w:r>
        <w:t>• Gemini Live API</w:t>
      </w:r>
    </w:p>
    <w:p>
      <w:r>
        <w:t>• Google GenAI SDK</w:t>
      </w:r>
    </w:p>
    <w:p>
      <w:r>
        <w:t>• Google Cloud hosting</w:t>
      </w:r>
    </w:p>
    <w:p>
      <w:r>
        <w:t>• React + TipTap editor</w:t>
      </w:r>
    </w:p>
    <w:p/>
    <w:p>
      <w:r>
        <w:t>Existing Markdown Muse architecture reused:</w:t>
      </w:r>
    </w:p>
    <w:p>
      <w:r>
        <w:t>• Document AST</w:t>
      </w:r>
    </w:p>
    <w:p>
      <w:r>
        <w:t>• Patch review workflow</w:t>
      </w:r>
    </w:p>
    <w:p>
      <w:r>
        <w:t>• Knowledge index</w:t>
      </w:r>
    </w:p>
    <w:p>
      <w:pPr>
        <w:pStyle w:val="Heading1"/>
      </w:pPr>
      <w:r>
        <w:t>9. Hackathon Scope</w:t>
      </w:r>
    </w:p>
    <w:p>
      <w:r>
        <w:t>Included:</w:t>
      </w:r>
    </w:p>
    <w:p>
      <w:r>
        <w:t>• Live voice/text command</w:t>
      </w:r>
    </w:p>
    <w:p>
      <w:r>
        <w:t>• AI document refactor</w:t>
      </w:r>
    </w:p>
    <w:p>
      <w:r>
        <w:t>• AI table of contents</w:t>
      </w:r>
    </w:p>
    <w:p>
      <w:r>
        <w:t>• Patch review system</w:t>
      </w:r>
    </w:p>
    <w:p/>
    <w:p>
      <w:r>
        <w:t>Excluded (future roadmap):</w:t>
      </w:r>
    </w:p>
    <w:p>
      <w:r>
        <w:t>• Workspace graph</w:t>
      </w:r>
    </w:p>
    <w:p>
      <w:r>
        <w:t>• Cross‑document AI analysis</w:t>
      </w:r>
    </w:p>
    <w:p>
      <w:r>
        <w:t>• Google Drive sync</w:t>
      </w:r>
    </w:p>
    <w:p>
      <w:r>
        <w:t>• Semantic document search</w:t>
      </w:r>
    </w:p>
    <w:p>
      <w:pPr>
        <w:pStyle w:val="Heading1"/>
      </w:pPr>
      <w:r>
        <w:t>10. Success Metrics</w:t>
      </w:r>
    </w:p>
    <w:p>
      <w:r>
        <w:t>• AI patch acceptance rate</w:t>
      </w:r>
    </w:p>
    <w:p>
      <w:r>
        <w:t>• Number of documents refactored using AI</w:t>
      </w:r>
    </w:p>
    <w:p>
      <w:r>
        <w:t>• Frequency of Live Agent interactions</w:t>
      </w:r>
    </w:p>
    <w:p>
      <w:pPr>
        <w:pStyle w:val="Heading1"/>
      </w:pPr>
      <w:r>
        <w:t>11. Future Roadmap</w:t>
      </w:r>
    </w:p>
    <w:p>
      <w:r>
        <w:t>v0.8 – Workspace Graph</w:t>
      </w:r>
    </w:p>
    <w:p>
      <w:r>
        <w:t>v0.9 – Document Health</w:t>
      </w:r>
    </w:p>
    <w:p>
      <w:r>
        <w:t>v1.0 – Cross‑Document AI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