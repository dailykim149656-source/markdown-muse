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Markdown Muse / Docsy Product Requirements Document</w:t>
      </w:r>
    </w:p>
    <w:p>
      <w:r>
        <w:t>Versions Included: v0.4 (Knowledge Layer Expansion), v0.5 (Workspace Graph &amp; Cross-Document AI), v0.6 (Living Documentation)</w:t>
      </w:r>
    </w:p>
    <w:p/>
    <w:p>
      <w:pPr>
        <w:pStyle w:val="Heading1"/>
      </w:pPr>
      <w:r>
        <w:t>v0.4 – Knowledge Layer Expansion</w:t>
      </w:r>
    </w:p>
    <w:p>
      <w:r>
        <w:t>Goal:</w:t>
      </w:r>
    </w:p>
    <w:p>
      <w:r>
        <w:t>Stabilize the local knowledge system and extend ingestion/indexing capabilities.</w:t>
      </w:r>
    </w:p>
    <w:p/>
    <w:p>
      <w:r>
        <w:t>Key Features:</w:t>
      </w:r>
    </w:p>
    <w:p>
      <w:r>
        <w:t>- Knowledge Index lifecycle management</w:t>
      </w:r>
    </w:p>
    <w:p>
      <w:r>
        <w:t>- Index reset and rebuild</w:t>
      </w:r>
    </w:p>
    <w:p>
      <w:r>
        <w:t>- Document reindex</w:t>
      </w:r>
    </w:p>
    <w:p>
      <w:r>
        <w:t>- Stale index detection</w:t>
      </w:r>
    </w:p>
    <w:p>
      <w:r>
        <w:t>- Image ingestion and metadata indexing</w:t>
      </w:r>
    </w:p>
    <w:p>
      <w:r>
        <w:t>- Section/chunk level retrieval improvements</w:t>
      </w:r>
    </w:p>
    <w:p/>
    <w:p>
      <w:r>
        <w:t>Index Lifecycle:</w:t>
      </w:r>
    </w:p>
    <w:p>
      <w:r>
        <w:t>User can reset or rebuild the local knowledge index.</w:t>
      </w:r>
    </w:p>
    <w:p>
      <w:r>
        <w:t>System clears IndexedDB and reconstructs document chunks and metadata.</w:t>
      </w:r>
    </w:p>
    <w:p/>
    <w:p>
      <w:r>
        <w:t>Image Indexing:</w:t>
      </w:r>
    </w:p>
    <w:p>
      <w:r>
        <w:t>Supported formats: png, jpg, jpeg, svg, webp.</w:t>
      </w:r>
    </w:p>
    <w:p>
      <w:r>
        <w:t>Metadata extracted:</w:t>
      </w:r>
    </w:p>
    <w:p>
      <w:r>
        <w:t>- filename</w:t>
      </w:r>
    </w:p>
    <w:p>
      <w:r>
        <w:t>- alt text</w:t>
      </w:r>
    </w:p>
    <w:p>
      <w:r>
        <w:t>- caption</w:t>
      </w:r>
    </w:p>
    <w:p>
      <w:r>
        <w:t>- surrounding text</w:t>
      </w:r>
    </w:p>
    <w:p>
      <w:r>
        <w:t>- document reference</w:t>
      </w:r>
    </w:p>
    <w:p/>
    <w:p>
      <w:r>
        <w:t>Data Model:</w:t>
      </w:r>
    </w:p>
    <w:p>
      <w:r>
        <w:t>documents</w:t>
      </w:r>
    </w:p>
    <w:p>
      <w:r>
        <w:t>sections</w:t>
      </w:r>
    </w:p>
    <w:p>
      <w:r>
        <w:t>chunks</w:t>
      </w:r>
    </w:p>
    <w:p>
      <w:r>
        <w:t>images</w:t>
      </w:r>
    </w:p>
    <w:p>
      <w:r>
        <w:t>graph_edges</w:t>
      </w:r>
    </w:p>
    <w:p/>
    <w:p>
      <w:r>
        <w:t>Implementation Phases:</w:t>
      </w:r>
    </w:p>
    <w:p>
      <w:r>
        <w:t>Phase 1 – Index lifecycle tools</w:t>
      </w:r>
    </w:p>
    <w:p>
      <w:r>
        <w:t>Phase 2 – Image ingestion</w:t>
      </w:r>
    </w:p>
    <w:p>
      <w:r>
        <w:t>Phase 3 – Retrieval improvements</w:t>
      </w:r>
    </w:p>
    <w:p/>
    <w:p>
      <w:r>
        <w:t>Outcome:</w:t>
      </w:r>
    </w:p>
    <w:p>
      <w:r>
        <w:t>Stable local knowledge index supporting structured AI retrieval.</w:t>
      </w:r>
    </w:p>
    <w:p>
      <w:pPr>
        <w:pStyle w:val="Heading1"/>
      </w:pPr>
      <w:r>
        <w:t>v0.5 – Workspace Graph &amp; Cross-Document AI</w:t>
      </w:r>
    </w:p>
    <w:p>
      <w:r>
        <w:t>Goal:</w:t>
      </w:r>
    </w:p>
    <w:p>
      <w:r>
        <w:t>Visualize relationships between documents and allow AI to analyze document sets.</w:t>
      </w:r>
    </w:p>
    <w:p/>
    <w:p>
      <w:r>
        <w:t>Workspace Graph:</w:t>
      </w:r>
    </w:p>
    <w:p>
      <w:r>
        <w:t>Displays document relationships as nodes and edges.</w:t>
      </w:r>
    </w:p>
    <w:p/>
    <w:p>
      <w:r>
        <w:t>Node Types:</w:t>
      </w:r>
    </w:p>
    <w:p>
      <w:r>
        <w:t>- document</w:t>
      </w:r>
    </w:p>
    <w:p>
      <w:r>
        <w:t>- section</w:t>
      </w:r>
    </w:p>
    <w:p>
      <w:r>
        <w:t>- image</w:t>
      </w:r>
    </w:p>
    <w:p>
      <w:r>
        <w:t>- concept</w:t>
      </w:r>
    </w:p>
    <w:p/>
    <w:p>
      <w:r>
        <w:t>Edge Types:</w:t>
      </w:r>
    </w:p>
    <w:p>
      <w:r>
        <w:t>- references</w:t>
      </w:r>
    </w:p>
    <w:p>
      <w:r>
        <w:t>- depends_on</w:t>
      </w:r>
    </w:p>
    <w:p>
      <w:r>
        <w:t>- similar_to</w:t>
      </w:r>
    </w:p>
    <w:p>
      <w:r>
        <w:t>- includes</w:t>
      </w:r>
    </w:p>
    <w:p>
      <w:r>
        <w:t>- duplicate</w:t>
      </w:r>
    </w:p>
    <w:p>
      <w:r>
        <w:t>- conflicts_with</w:t>
      </w:r>
    </w:p>
    <w:p/>
    <w:p>
      <w:r>
        <w:t>Cross-Document Analysis:</w:t>
      </w:r>
    </w:p>
    <w:p>
      <w:r>
        <w:t>AI analyzes documentation sets for issues such as:</w:t>
      </w:r>
    </w:p>
    <w:p>
      <w:r>
        <w:t>- parameter mismatch</w:t>
      </w:r>
    </w:p>
    <w:p>
      <w:r>
        <w:t>- duplicate procedures</w:t>
      </w:r>
    </w:p>
    <w:p>
      <w:r>
        <w:t>- missing warnings</w:t>
      </w:r>
    </w:p>
    <w:p>
      <w:r>
        <w:t>- conflicting instructions</w:t>
      </w:r>
    </w:p>
    <w:p>
      <w:r>
        <w:t>- broken references</w:t>
      </w:r>
    </w:p>
    <w:p/>
    <w:p>
      <w:r>
        <w:t>Patch Suggestions:</w:t>
      </w:r>
    </w:p>
    <w:p>
      <w:r>
        <w:t>AI proposes cross-document patches.</w:t>
      </w:r>
    </w:p>
    <w:p>
      <w:r>
        <w:t>Users review changes before applying.</w:t>
      </w:r>
    </w:p>
    <w:p/>
    <w:p>
      <w:r>
        <w:t>UI Additions:</w:t>
      </w:r>
    </w:p>
    <w:p>
      <w:r>
        <w:t>Workspace Graph Panel</w:t>
      </w:r>
    </w:p>
    <w:p>
      <w:r>
        <w:t>Knowledge Explorer</w:t>
      </w:r>
    </w:p>
    <w:p>
      <w:r>
        <w:t>Consistency Issues Panel</w:t>
      </w:r>
    </w:p>
    <w:p/>
    <w:p>
      <w:r>
        <w:t>Implementation Phases:</w:t>
      </w:r>
    </w:p>
    <w:p>
      <w:r>
        <w:t>Phase 1 – Graph visualization</w:t>
      </w:r>
    </w:p>
    <w:p>
      <w:r>
        <w:t>Phase 2 – AI graph enrichment</w:t>
      </w:r>
    </w:p>
    <w:p>
      <w:r>
        <w:t>Phase 3 – Cross-document consistency analysis</w:t>
      </w:r>
    </w:p>
    <w:p/>
    <w:p>
      <w:r>
        <w:t>Outcome:</w:t>
      </w:r>
    </w:p>
    <w:p>
      <w:r>
        <w:t>Documentation workspace evolves into a knowledge graph system.</w:t>
      </w:r>
    </w:p>
    <w:p>
      <w:pPr>
        <w:pStyle w:val="Heading1"/>
      </w:pPr>
      <w:r>
        <w:t>v0.6 – Living Documentation</w:t>
      </w:r>
    </w:p>
    <w:p>
      <w:r>
        <w:t>Goal:</w:t>
      </w:r>
    </w:p>
    <w:p>
      <w:r>
        <w:t>Turn documentation into a self-maintaining system that detects change and suggests updates.</w:t>
      </w:r>
    </w:p>
    <w:p/>
    <w:p>
      <w:r>
        <w:t>Living Documentation Concept:</w:t>
      </w:r>
    </w:p>
    <w:p>
      <w:r>
        <w:t>Documentation connected to underlying systems.</w:t>
      </w:r>
    </w:p>
    <w:p/>
    <w:p>
      <w:r>
        <w:t>Workflow:</w:t>
      </w:r>
    </w:p>
    <w:p>
      <w:r>
        <w:t>Source Change → Impact Analysis → AI Patch Suggestion → Patch Review → Apply</w:t>
      </w:r>
    </w:p>
    <w:p/>
    <w:p>
      <w:r>
        <w:t>Change Detection Sources:</w:t>
      </w:r>
    </w:p>
    <w:p>
      <w:r>
        <w:t>- workspace documents</w:t>
      </w:r>
    </w:p>
    <w:p>
      <w:r>
        <w:t>- imported documents</w:t>
      </w:r>
    </w:p>
    <w:p>
      <w:r>
        <w:t>- API specs</w:t>
      </w:r>
    </w:p>
    <w:p>
      <w:r>
        <w:t>- configuration files</w:t>
      </w:r>
    </w:p>
    <w:p>
      <w:r>
        <w:t>- repository files</w:t>
      </w:r>
    </w:p>
    <w:p/>
    <w:p>
      <w:r>
        <w:t>Impact Analysis:</w:t>
      </w:r>
    </w:p>
    <w:p>
      <w:r>
        <w:t>AI determines which documents depend on changed sources.</w:t>
      </w:r>
    </w:p>
    <w:p/>
    <w:p>
      <w:r>
        <w:t>Examples:</w:t>
      </w:r>
    </w:p>
    <w:p>
      <w:r>
        <w:t>API change → update API docs</w:t>
      </w:r>
    </w:p>
    <w:p>
      <w:r>
        <w:t>Parameter change → update SOP</w:t>
      </w:r>
    </w:p>
    <w:p>
      <w:r>
        <w:t>Procedure change → update runbook</w:t>
      </w:r>
    </w:p>
    <w:p/>
    <w:p>
      <w:r>
        <w:t>Document Health Panel:</w:t>
      </w:r>
    </w:p>
    <w:p>
      <w:r>
        <w:t>Displays issues such as:</w:t>
      </w:r>
    </w:p>
    <w:p>
      <w:r>
        <w:t>- outdated documents</w:t>
      </w:r>
    </w:p>
    <w:p>
      <w:r>
        <w:t>- broken references</w:t>
      </w:r>
    </w:p>
    <w:p>
      <w:r>
        <w:t>- missing sections</w:t>
      </w:r>
    </w:p>
    <w:p>
      <w:r>
        <w:t>- conflicting procedures</w:t>
      </w:r>
    </w:p>
    <w:p/>
    <w:p>
      <w:r>
        <w:t>Dependency Tracking:</w:t>
      </w:r>
    </w:p>
    <w:p>
      <w:r>
        <w:t>Graph-based dependency mapping detects document impact chains.</w:t>
      </w:r>
    </w:p>
    <w:p/>
    <w:p>
      <w:r>
        <w:t>Implementation Phases:</w:t>
      </w:r>
    </w:p>
    <w:p>
      <w:r>
        <w:t>Phase 1 – Document health checks</w:t>
      </w:r>
    </w:p>
    <w:p>
      <w:r>
        <w:t>Phase 2 – Dependency tracking</w:t>
      </w:r>
    </w:p>
    <w:p>
      <w:r>
        <w:t>Phase 3 – Change monitoring</w:t>
      </w:r>
    </w:p>
    <w:p>
      <w:r>
        <w:t>Phase 4 – AI update suggestions</w:t>
      </w:r>
    </w:p>
    <w:p/>
    <w:p>
      <w:r>
        <w:t>Outcome:</w:t>
      </w:r>
    </w:p>
    <w:p>
      <w:r>
        <w:t>Markdown Muse becomes an AI-powered living documentation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