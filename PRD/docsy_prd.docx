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Docsy – Product Requirements Document</w:t>
      </w:r>
    </w:p>
    <w:p>
      <w:pPr>
        <w:pStyle w:val="Heading1"/>
      </w:pPr>
      <w:r>
        <w:t>1. Product Vision</w:t>
      </w:r>
    </w:p>
    <w:p>
      <w:r>
        <w:t>Docsy is an AI‑assisted documentation workspace that helps non‑developers create, structure, and maintain technical documentation.</w:t>
      </w:r>
    </w:p>
    <w:p>
      <w:r>
        <w:t>Instead of directly modifying documents, the AI proposes structured patches that users review and apply.</w:t>
      </w:r>
    </w:p>
    <w:p>
      <w:pPr>
        <w:pStyle w:val="Heading1"/>
      </w:pPr>
      <w:r>
        <w:t>2. Problem Statement</w:t>
      </w:r>
    </w:p>
    <w:p>
      <w:r>
        <w:t>Many technical documents are written by non‑developers using tools like Word, Notion, or Google Docs.</w:t>
      </w:r>
    </w:p>
    <w:p>
      <w:r>
        <w:t>These documents often lack consistent structure and become outdated quickly.</w:t>
      </w:r>
    </w:p>
    <w:p/>
    <w:p>
      <w:r>
        <w:t>Common problems:</w:t>
      </w:r>
    </w:p>
    <w:p>
      <w:r>
        <w:t>• Missing technical structure (procedures, warnings, references)</w:t>
      </w:r>
    </w:p>
    <w:p>
      <w:r>
        <w:t>• Documentation drift after system changes</w:t>
      </w:r>
    </w:p>
    <w:p>
      <w:r>
        <w:t>• Markdown‑based documentation tools are difficult for non‑developers</w:t>
      </w:r>
    </w:p>
    <w:p>
      <w:pPr>
        <w:pStyle w:val="Heading1"/>
      </w:pPr>
      <w:r>
        <w:t>3. Target Users</w:t>
      </w:r>
    </w:p>
    <w:p>
      <w:r>
        <w:t>Primary users:</w:t>
      </w:r>
    </w:p>
    <w:p>
      <w:r>
        <w:t>• Technical writers</w:t>
      </w:r>
    </w:p>
    <w:p>
      <w:r>
        <w:t>• Product managers</w:t>
      </w:r>
    </w:p>
    <w:p>
      <w:r>
        <w:t>• Operations / DevOps teams</w:t>
      </w:r>
    </w:p>
    <w:p>
      <w:r>
        <w:t>• QA engineers</w:t>
      </w:r>
    </w:p>
    <w:p>
      <w:r>
        <w:t>• Research engineers</w:t>
      </w:r>
    </w:p>
    <w:p/>
    <w:p>
      <w:r>
        <w:t>These users frequently write technical documentation but are not comfortable with Markdown or Git‑based documentation workflows.</w:t>
      </w:r>
    </w:p>
    <w:p>
      <w:pPr>
        <w:pStyle w:val="Heading1"/>
      </w:pPr>
      <w:r>
        <w:t>4. Core Product Concept</w:t>
      </w:r>
    </w:p>
    <w:p>
      <w:r>
        <w:t>Docsy introduces an AI Documentation Agent that helps maintain documentation quality.</w:t>
      </w:r>
    </w:p>
    <w:p/>
    <w:p>
      <w:r>
        <w:t>Workflow:</w:t>
      </w:r>
    </w:p>
    <w:p>
      <w:r>
        <w:t>User command → AI document analysis → Patch suggestion → Patch review → Apply</w:t>
      </w:r>
    </w:p>
    <w:p/>
    <w:p>
      <w:r>
        <w:t>AI never edits documents directly. All changes are presented as reviewable patches.</w:t>
      </w:r>
    </w:p>
    <w:p>
      <w:pPr>
        <w:pStyle w:val="Heading1"/>
      </w:pPr>
      <w:r>
        <w:t>5. Core Features (Current State)</w:t>
      </w:r>
    </w:p>
    <w:p>
      <w:r>
        <w:t>• WYSIWYG technical document editor</w:t>
      </w:r>
    </w:p>
    <w:p>
      <w:r>
        <w:t>• Document AST representation</w:t>
      </w:r>
    </w:p>
    <w:p>
      <w:r>
        <w:t>• .docsy persistence format</w:t>
      </w:r>
    </w:p>
    <w:p>
      <w:r>
        <w:t>• Patch review workflow</w:t>
      </w:r>
    </w:p>
    <w:p>
      <w:r>
        <w:t>• Knowledge index for workspace documents</w:t>
      </w:r>
    </w:p>
    <w:p>
      <w:r>
        <w:t>• Version history</w:t>
      </w:r>
    </w:p>
    <w:p>
      <w:r>
        <w:t>• Share link / QR sharing</w:t>
      </w:r>
    </w:p>
    <w:p>
      <w:r>
        <w:t>• AI Table of Contents generation</w:t>
      </w:r>
    </w:p>
    <w:p>
      <w:r>
        <w:t>• Format consistency checks</w:t>
      </w:r>
    </w:p>
    <w:p>
      <w:pPr>
        <w:pStyle w:val="Heading1"/>
      </w:pPr>
      <w:r>
        <w:t>6. Core Features (Hackathon Agent Mode)</w:t>
      </w:r>
    </w:p>
    <w:p>
      <w:r>
        <w:t>Live Documentation Agent:</w:t>
      </w:r>
    </w:p>
    <w:p>
      <w:r>
        <w:t>• Voice or text command interface</w:t>
      </w:r>
    </w:p>
    <w:p>
      <w:r>
        <w:t>• Real‑time AI interaction with the editor</w:t>
      </w:r>
    </w:p>
    <w:p/>
    <w:p>
      <w:r>
        <w:t>AI Document Refactor:</w:t>
      </w:r>
    </w:p>
    <w:p>
      <w:r>
        <w:t>• Convert paragraphs into structured procedures</w:t>
      </w:r>
    </w:p>
    <w:p>
      <w:r>
        <w:t>• Extract warnings</w:t>
      </w:r>
    </w:p>
    <w:p>
      <w:r>
        <w:t>• Add headings and references</w:t>
      </w:r>
    </w:p>
    <w:p/>
    <w:p>
      <w:r>
        <w:t>Patch Review Workflow:</w:t>
      </w:r>
    </w:p>
    <w:p>
      <w:r>
        <w:t>• AI suggestions shown as structured patches</w:t>
      </w:r>
    </w:p>
    <w:p>
      <w:r>
        <w:t>• Users accept / reject / modify suggestions</w:t>
      </w:r>
    </w:p>
    <w:p>
      <w:pPr>
        <w:pStyle w:val="Heading1"/>
      </w:pPr>
      <w:r>
        <w:t>7. User Workflow</w:t>
      </w:r>
    </w:p>
    <w:p>
      <w:r>
        <w:t>1. User opens a document</w:t>
      </w:r>
    </w:p>
    <w:p>
      <w:r>
        <w:t>2. User asks the AI agent for help</w:t>
      </w:r>
    </w:p>
    <w:p>
      <w:r>
        <w:t>3. AI analyzes the document structure</w:t>
      </w:r>
    </w:p>
    <w:p>
      <w:r>
        <w:t>4. AI generates patch suggestions</w:t>
      </w:r>
    </w:p>
    <w:p>
      <w:r>
        <w:t>5. User reviews patches</w:t>
      </w:r>
    </w:p>
    <w:p>
      <w:r>
        <w:t>6. Approved patches update the document</w:t>
      </w:r>
    </w:p>
    <w:p>
      <w:pPr>
        <w:pStyle w:val="Heading1"/>
      </w:pPr>
      <w:r>
        <w:t>8. System Architecture</w:t>
      </w:r>
    </w:p>
    <w:p>
      <w:r>
        <w:t>User Input (Voice/Text)</w:t>
      </w:r>
    </w:p>
    <w:p>
      <w:r>
        <w:t>↓</w:t>
      </w:r>
    </w:p>
    <w:p>
      <w:r>
        <w:t>Gemini Live API</w:t>
      </w:r>
    </w:p>
    <w:p>
      <w:r>
        <w:t>↓</w:t>
      </w:r>
    </w:p>
    <w:p>
      <w:r>
        <w:t>Agent Controller</w:t>
      </w:r>
    </w:p>
    <w:p>
      <w:r>
        <w:t>↓</w:t>
      </w:r>
    </w:p>
    <w:p>
      <w:r>
        <w:t>Document AST</w:t>
      </w:r>
    </w:p>
    <w:p>
      <w:r>
        <w:t>↓</w:t>
      </w:r>
    </w:p>
    <w:p>
      <w:r>
        <w:t>Patch Generator</w:t>
      </w:r>
    </w:p>
    <w:p>
      <w:r>
        <w:t>↓</w:t>
      </w:r>
    </w:p>
    <w:p>
      <w:r>
        <w:t>Patch Review UI</w:t>
      </w:r>
    </w:p>
    <w:p>
      <w:r>
        <w:t>↓</w:t>
      </w:r>
    </w:p>
    <w:p>
      <w:r>
        <w:t>Document Update</w:t>
      </w:r>
    </w:p>
    <w:p>
      <w:pPr>
        <w:pStyle w:val="Heading1"/>
      </w:pPr>
      <w:r>
        <w:t>9. Technology Stack</w:t>
      </w:r>
    </w:p>
    <w:p>
      <w:r>
        <w:t>• React + TipTap editor</w:t>
      </w:r>
    </w:p>
    <w:p>
      <w:r>
        <w:t>• Document AST model</w:t>
      </w:r>
    </w:p>
    <w:p>
      <w:r>
        <w:t>• IndexedDB knowledge index</w:t>
      </w:r>
    </w:p>
    <w:p>
      <w:r>
        <w:t>• Gemini Live API</w:t>
      </w:r>
    </w:p>
    <w:p>
      <w:r>
        <w:t>• Google Cloud hosting</w:t>
      </w:r>
    </w:p>
    <w:p>
      <w:pPr>
        <w:pStyle w:val="Heading1"/>
      </w:pPr>
      <w:r>
        <w:t>10. Future Roadmap</w:t>
      </w:r>
    </w:p>
    <w:p>
      <w:r>
        <w:t>v0.8 – Workspace Graph</w:t>
      </w:r>
    </w:p>
    <w:p>
      <w:r>
        <w:t>v0.9 – Document Health diagnostics</w:t>
      </w:r>
    </w:p>
    <w:p>
      <w:r>
        <w:t>v1.0 – Cross‑document AI maintenance</w:t>
      </w:r>
    </w:p>
    <w:p/>
    <w:p>
      <w:r>
        <w:t>Long‑term vision:</w:t>
      </w:r>
    </w:p>
    <w:p>
      <w:r>
        <w:t>Docsy becomes an AI documentation intelligence platform that helps teams maintain large documentation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